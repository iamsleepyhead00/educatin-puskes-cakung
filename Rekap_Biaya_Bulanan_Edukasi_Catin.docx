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5B95" w:rsidRDefault="00975105">
      <w:pPr>
        <w:pStyle w:val="Title"/>
        <w:jc w:val="center"/>
      </w:pPr>
      <w:r>
        <w:t>REKAP BIAYA BULANAN</w:t>
      </w:r>
    </w:p>
    <w:p w:rsidR="00DB5B95" w:rsidRDefault="00975105">
      <w:pPr>
        <w:jc w:val="center"/>
      </w:pPr>
      <w:proofErr w:type="spellStart"/>
      <w:r>
        <w:rPr>
          <w:b/>
          <w:sz w:val="28"/>
        </w:rPr>
        <w:t>Edukasi</w:t>
      </w:r>
      <w:proofErr w:type="spellEnd"/>
      <w:r>
        <w:rPr>
          <w:b/>
          <w:sz w:val="28"/>
        </w:rPr>
        <w:t xml:space="preserve"> </w:t>
      </w:r>
      <w:r w:rsidR="00481F1D">
        <w:rPr>
          <w:b/>
          <w:sz w:val="28"/>
        </w:rPr>
        <w:t xml:space="preserve">Poli </w:t>
      </w:r>
      <w:proofErr w:type="spellStart"/>
      <w:r w:rsidR="00481F1D">
        <w:rPr>
          <w:b/>
          <w:sz w:val="28"/>
        </w:rPr>
        <w:t>Catin</w:t>
      </w:r>
      <w:proofErr w:type="spellEnd"/>
      <w:r>
        <w:rPr>
          <w:b/>
          <w:sz w:val="28"/>
        </w:rPr>
        <w:t xml:space="preserve"> — </w:t>
      </w:r>
      <w:proofErr w:type="spellStart"/>
      <w:r>
        <w:rPr>
          <w:b/>
          <w:sz w:val="28"/>
        </w:rPr>
        <w:t>Puskesmas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Cakung</w:t>
      </w:r>
      <w:proofErr w:type="spellEnd"/>
    </w:p>
    <w:p w:rsidR="00DB5B95" w:rsidRDefault="00975105">
      <w:pPr>
        <w:jc w:val="center"/>
      </w:pPr>
      <w:r>
        <w:rPr>
          <w:sz w:val="20"/>
        </w:rPr>
        <w:t xml:space="preserve">Periode: Per bulan | URL: </w:t>
      </w:r>
      <w:r w:rsidR="00FF642C" w:rsidRPr="00FF642C">
        <w:rPr>
          <w:sz w:val="20"/>
        </w:rPr>
        <w:t>https://iamsleepyhead00.github.io/educatin-puskes-cakung/</w:t>
      </w:r>
    </w:p>
    <w:p w:rsidR="00DB5B95" w:rsidRDefault="00DB5B95"/>
    <w:p w:rsidR="00DB5B95" w:rsidRDefault="00975105">
      <w:pPr>
        <w:pStyle w:val="Heading1"/>
      </w:pPr>
      <w:r>
        <w:t>A. Biaya Infrastruktur</w:t>
      </w:r>
      <w:bookmarkStart w:id="0" w:name="_GoBack"/>
      <w:bookmarkEnd w:id="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02"/>
        <w:gridCol w:w="1594"/>
        <w:gridCol w:w="1597"/>
        <w:gridCol w:w="2640"/>
        <w:gridCol w:w="1623"/>
      </w:tblGrid>
      <w:tr w:rsidR="00DB5B95">
        <w:trPr>
          <w:jc w:val="center"/>
        </w:trPr>
        <w:tc>
          <w:tcPr>
            <w:tcW w:w="1728" w:type="dxa"/>
          </w:tcPr>
          <w:p w:rsidR="00DB5B95" w:rsidRDefault="00975105">
            <w:r>
              <w:rPr>
                <w:b/>
              </w:rPr>
              <w:t>No</w:t>
            </w:r>
          </w:p>
        </w:tc>
        <w:tc>
          <w:tcPr>
            <w:tcW w:w="1728" w:type="dxa"/>
          </w:tcPr>
          <w:p w:rsidR="00DB5B95" w:rsidRDefault="00975105">
            <w:r>
              <w:rPr>
                <w:b/>
              </w:rPr>
              <w:t>Komponen</w:t>
            </w:r>
          </w:p>
        </w:tc>
        <w:tc>
          <w:tcPr>
            <w:tcW w:w="1728" w:type="dxa"/>
          </w:tcPr>
          <w:p w:rsidR="00DB5B95" w:rsidRDefault="00975105">
            <w:r>
              <w:rPr>
                <w:b/>
              </w:rPr>
              <w:t>Layanan</w:t>
            </w:r>
          </w:p>
        </w:tc>
        <w:tc>
          <w:tcPr>
            <w:tcW w:w="1728" w:type="dxa"/>
          </w:tcPr>
          <w:p w:rsidR="00DB5B95" w:rsidRDefault="00975105">
            <w:r>
              <w:rPr>
                <w:b/>
              </w:rPr>
              <w:t>Keterangan</w:t>
            </w:r>
          </w:p>
        </w:tc>
        <w:tc>
          <w:tcPr>
            <w:tcW w:w="1728" w:type="dxa"/>
          </w:tcPr>
          <w:p w:rsidR="00DB5B95" w:rsidRDefault="00975105">
            <w:r>
              <w:rPr>
                <w:b/>
              </w:rPr>
              <w:t>Biaya/bulan</w:t>
            </w:r>
          </w:p>
        </w:tc>
      </w:tr>
      <w:tr w:rsidR="00DB5B95">
        <w:trPr>
          <w:jc w:val="center"/>
        </w:trPr>
        <w:tc>
          <w:tcPr>
            <w:tcW w:w="1728" w:type="dxa"/>
          </w:tcPr>
          <w:p w:rsidR="00DB5B95" w:rsidRDefault="00975105">
            <w:r>
              <w:t>1</w:t>
            </w:r>
          </w:p>
        </w:tc>
        <w:tc>
          <w:tcPr>
            <w:tcW w:w="1728" w:type="dxa"/>
          </w:tcPr>
          <w:p w:rsidR="00DB5B95" w:rsidRDefault="00975105">
            <w:r>
              <w:t>Hosting &amp; CDN</w:t>
            </w:r>
          </w:p>
        </w:tc>
        <w:tc>
          <w:tcPr>
            <w:tcW w:w="1728" w:type="dxa"/>
          </w:tcPr>
          <w:p w:rsidR="00DB5B95" w:rsidRDefault="00975105">
            <w:r>
              <w:t>GitHub Pages</w:t>
            </w:r>
          </w:p>
        </w:tc>
        <w:tc>
          <w:tcPr>
            <w:tcW w:w="1728" w:type="dxa"/>
          </w:tcPr>
          <w:p w:rsidR="00DB5B95" w:rsidRDefault="00975105">
            <w:r>
              <w:t>Static hosting, 100GB bandwidth/bulan</w:t>
            </w:r>
          </w:p>
        </w:tc>
        <w:tc>
          <w:tcPr>
            <w:tcW w:w="1728" w:type="dxa"/>
          </w:tcPr>
          <w:p w:rsidR="00DB5B95" w:rsidRDefault="00975105">
            <w:r>
              <w:t>Rp 0</w:t>
            </w:r>
          </w:p>
        </w:tc>
      </w:tr>
      <w:tr w:rsidR="00DB5B95">
        <w:trPr>
          <w:jc w:val="center"/>
        </w:trPr>
        <w:tc>
          <w:tcPr>
            <w:tcW w:w="1728" w:type="dxa"/>
          </w:tcPr>
          <w:p w:rsidR="00DB5B95" w:rsidRDefault="00975105">
            <w:r>
              <w:t>2</w:t>
            </w:r>
          </w:p>
        </w:tc>
        <w:tc>
          <w:tcPr>
            <w:tcW w:w="1728" w:type="dxa"/>
          </w:tcPr>
          <w:p w:rsidR="00DB5B95" w:rsidRDefault="00975105">
            <w:r>
              <w:t>Database Rekap</w:t>
            </w:r>
          </w:p>
        </w:tc>
        <w:tc>
          <w:tcPr>
            <w:tcW w:w="1728" w:type="dxa"/>
          </w:tcPr>
          <w:p w:rsidR="00DB5B95" w:rsidRDefault="00975105">
            <w:r>
              <w:t>Google Sheets + Apps Script</w:t>
            </w:r>
          </w:p>
        </w:tc>
        <w:tc>
          <w:tcPr>
            <w:tcW w:w="1728" w:type="dxa"/>
          </w:tcPr>
          <w:p w:rsidR="00DB5B95" w:rsidRDefault="00975105">
            <w:r>
              <w:t>Penyimpanan data pasien &amp; skor</w:t>
            </w:r>
          </w:p>
        </w:tc>
        <w:tc>
          <w:tcPr>
            <w:tcW w:w="1728" w:type="dxa"/>
          </w:tcPr>
          <w:p w:rsidR="00DB5B95" w:rsidRDefault="00975105">
            <w:r>
              <w:t>Rp 0</w:t>
            </w:r>
          </w:p>
        </w:tc>
      </w:tr>
      <w:tr w:rsidR="00DB5B95">
        <w:trPr>
          <w:jc w:val="center"/>
        </w:trPr>
        <w:tc>
          <w:tcPr>
            <w:tcW w:w="1728" w:type="dxa"/>
          </w:tcPr>
          <w:p w:rsidR="00DB5B95" w:rsidRDefault="00975105">
            <w:r>
              <w:t>3</w:t>
            </w:r>
          </w:p>
        </w:tc>
        <w:tc>
          <w:tcPr>
            <w:tcW w:w="1728" w:type="dxa"/>
          </w:tcPr>
          <w:p w:rsidR="00DB5B95" w:rsidRDefault="00975105">
            <w:r>
              <w:t>Domain</w:t>
            </w:r>
          </w:p>
        </w:tc>
        <w:tc>
          <w:tcPr>
            <w:tcW w:w="1728" w:type="dxa"/>
          </w:tcPr>
          <w:p w:rsidR="00DB5B95" w:rsidRDefault="00975105">
            <w:r>
              <w:t>Subdomain GitHub</w:t>
            </w:r>
          </w:p>
        </w:tc>
        <w:tc>
          <w:tcPr>
            <w:tcW w:w="1728" w:type="dxa"/>
          </w:tcPr>
          <w:p w:rsidR="00DB5B95" w:rsidRDefault="00DF2254">
            <w:r w:rsidRPr="00DF2254">
              <w:t>iamsleepyhead00.github.io</w:t>
            </w:r>
          </w:p>
        </w:tc>
        <w:tc>
          <w:tcPr>
            <w:tcW w:w="1728" w:type="dxa"/>
          </w:tcPr>
          <w:p w:rsidR="00DB5B95" w:rsidRDefault="00975105">
            <w:r>
              <w:t>Rp 0</w:t>
            </w:r>
          </w:p>
        </w:tc>
      </w:tr>
      <w:tr w:rsidR="00DB5B95">
        <w:trPr>
          <w:jc w:val="center"/>
        </w:trPr>
        <w:tc>
          <w:tcPr>
            <w:tcW w:w="1728" w:type="dxa"/>
          </w:tcPr>
          <w:p w:rsidR="00DB5B95" w:rsidRDefault="00975105">
            <w:r>
              <w:t>4</w:t>
            </w:r>
          </w:p>
        </w:tc>
        <w:tc>
          <w:tcPr>
            <w:tcW w:w="1728" w:type="dxa"/>
          </w:tcPr>
          <w:p w:rsidR="00DB5B95" w:rsidRDefault="00975105">
            <w:r>
              <w:t>SSL/HTTPS</w:t>
            </w:r>
          </w:p>
        </w:tc>
        <w:tc>
          <w:tcPr>
            <w:tcW w:w="1728" w:type="dxa"/>
          </w:tcPr>
          <w:p w:rsidR="00DB5B95" w:rsidRDefault="00975105">
            <w:r>
              <w:t>GitHub Pages</w:t>
            </w:r>
          </w:p>
        </w:tc>
        <w:tc>
          <w:tcPr>
            <w:tcW w:w="1728" w:type="dxa"/>
          </w:tcPr>
          <w:p w:rsidR="00DB5B95" w:rsidRDefault="00975105">
            <w:r>
              <w:t>Sertifikat SSL otomatis</w:t>
            </w:r>
          </w:p>
        </w:tc>
        <w:tc>
          <w:tcPr>
            <w:tcW w:w="1728" w:type="dxa"/>
          </w:tcPr>
          <w:p w:rsidR="00DB5B95" w:rsidRDefault="00975105">
            <w:r>
              <w:t>Rp 0</w:t>
            </w:r>
          </w:p>
        </w:tc>
      </w:tr>
      <w:tr w:rsidR="00DB5B95">
        <w:trPr>
          <w:jc w:val="center"/>
        </w:trPr>
        <w:tc>
          <w:tcPr>
            <w:tcW w:w="1728" w:type="dxa"/>
          </w:tcPr>
          <w:p w:rsidR="00DB5B95" w:rsidRDefault="00975105">
            <w:r>
              <w:t>5</w:t>
            </w:r>
          </w:p>
        </w:tc>
        <w:tc>
          <w:tcPr>
            <w:tcW w:w="1728" w:type="dxa"/>
          </w:tcPr>
          <w:p w:rsidR="00DB5B95" w:rsidRDefault="00975105">
            <w:r>
              <w:t>Icon Library</w:t>
            </w:r>
          </w:p>
        </w:tc>
        <w:tc>
          <w:tcPr>
            <w:tcW w:w="1728" w:type="dxa"/>
          </w:tcPr>
          <w:p w:rsidR="00DB5B95" w:rsidRDefault="00975105">
            <w:r>
              <w:t>Lucide Icons</w:t>
            </w:r>
          </w:p>
        </w:tc>
        <w:tc>
          <w:tcPr>
            <w:tcW w:w="1728" w:type="dxa"/>
          </w:tcPr>
          <w:p w:rsidR="00DB5B95" w:rsidRDefault="00975105">
            <w:r>
              <w:t>Open-source, via CDN</w:t>
            </w:r>
          </w:p>
        </w:tc>
        <w:tc>
          <w:tcPr>
            <w:tcW w:w="1728" w:type="dxa"/>
          </w:tcPr>
          <w:p w:rsidR="00DB5B95" w:rsidRDefault="00975105">
            <w:r>
              <w:t>Rp 0</w:t>
            </w:r>
          </w:p>
        </w:tc>
      </w:tr>
      <w:tr w:rsidR="00DB5B95">
        <w:trPr>
          <w:jc w:val="center"/>
        </w:trPr>
        <w:tc>
          <w:tcPr>
            <w:tcW w:w="1728" w:type="dxa"/>
          </w:tcPr>
          <w:p w:rsidR="00DB5B95" w:rsidRDefault="00975105">
            <w:r>
              <w:t>6</w:t>
            </w:r>
          </w:p>
        </w:tc>
        <w:tc>
          <w:tcPr>
            <w:tcW w:w="1728" w:type="dxa"/>
          </w:tcPr>
          <w:p w:rsidR="00DB5B95" w:rsidRDefault="00975105">
            <w:r>
              <w:t>Notifikasi WhatsApp</w:t>
            </w:r>
          </w:p>
        </w:tc>
        <w:tc>
          <w:tcPr>
            <w:tcW w:w="1728" w:type="dxa"/>
          </w:tcPr>
          <w:p w:rsidR="00DB5B95" w:rsidRDefault="00975105">
            <w:r>
              <w:t>wa.me (Click-to-Chat)</w:t>
            </w:r>
          </w:p>
        </w:tc>
        <w:tc>
          <w:tcPr>
            <w:tcW w:w="1728" w:type="dxa"/>
          </w:tcPr>
          <w:p w:rsidR="00DB5B95" w:rsidRDefault="00975105">
            <w:r>
              <w:t>Kirim hasil ke WA admin</w:t>
            </w:r>
          </w:p>
        </w:tc>
        <w:tc>
          <w:tcPr>
            <w:tcW w:w="1728" w:type="dxa"/>
          </w:tcPr>
          <w:p w:rsidR="00DB5B95" w:rsidRDefault="00975105">
            <w:r>
              <w:t>Rp 0</w:t>
            </w:r>
          </w:p>
        </w:tc>
      </w:tr>
      <w:tr w:rsidR="00DB5B95">
        <w:trPr>
          <w:jc w:val="center"/>
        </w:trPr>
        <w:tc>
          <w:tcPr>
            <w:tcW w:w="1728" w:type="dxa"/>
          </w:tcPr>
          <w:p w:rsidR="00DB5B95" w:rsidRDefault="00DB5B95"/>
        </w:tc>
        <w:tc>
          <w:tcPr>
            <w:tcW w:w="1728" w:type="dxa"/>
          </w:tcPr>
          <w:p w:rsidR="00DB5B95" w:rsidRDefault="00DB5B95"/>
        </w:tc>
        <w:tc>
          <w:tcPr>
            <w:tcW w:w="1728" w:type="dxa"/>
          </w:tcPr>
          <w:p w:rsidR="00DB5B95" w:rsidRDefault="00DB5B95"/>
        </w:tc>
        <w:tc>
          <w:tcPr>
            <w:tcW w:w="1728" w:type="dxa"/>
          </w:tcPr>
          <w:p w:rsidR="00DB5B95" w:rsidRDefault="00975105">
            <w:r>
              <w:rPr>
                <w:b/>
              </w:rPr>
              <w:t>Subtotal Infrastruktur</w:t>
            </w:r>
          </w:p>
        </w:tc>
        <w:tc>
          <w:tcPr>
            <w:tcW w:w="1728" w:type="dxa"/>
          </w:tcPr>
          <w:p w:rsidR="00DB5B95" w:rsidRDefault="00975105">
            <w:r>
              <w:rPr>
                <w:b/>
              </w:rPr>
              <w:t>Rp 0</w:t>
            </w:r>
          </w:p>
        </w:tc>
      </w:tr>
    </w:tbl>
    <w:p w:rsidR="00DB5B95" w:rsidRDefault="00DB5B95"/>
    <w:p w:rsidR="00DB5B95" w:rsidRDefault="00975105">
      <w:pPr>
        <w:pStyle w:val="Heading1"/>
      </w:pPr>
      <w:r>
        <w:t>B. Biaya Maintenance &amp; Support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DB5B95">
        <w:trPr>
          <w:jc w:val="center"/>
        </w:trPr>
        <w:tc>
          <w:tcPr>
            <w:tcW w:w="1728" w:type="dxa"/>
          </w:tcPr>
          <w:p w:rsidR="00DB5B95" w:rsidRDefault="00975105">
            <w:r>
              <w:rPr>
                <w:b/>
              </w:rPr>
              <w:t>No</w:t>
            </w:r>
          </w:p>
        </w:tc>
        <w:tc>
          <w:tcPr>
            <w:tcW w:w="1728" w:type="dxa"/>
          </w:tcPr>
          <w:p w:rsidR="00DB5B95" w:rsidRDefault="00975105">
            <w:r>
              <w:rPr>
                <w:b/>
              </w:rPr>
              <w:t>Item</w:t>
            </w:r>
          </w:p>
        </w:tc>
        <w:tc>
          <w:tcPr>
            <w:tcW w:w="1728" w:type="dxa"/>
          </w:tcPr>
          <w:p w:rsidR="00DB5B95" w:rsidRDefault="00975105">
            <w:r>
              <w:rPr>
                <w:b/>
              </w:rPr>
              <w:t>Deskripsi</w:t>
            </w:r>
          </w:p>
        </w:tc>
        <w:tc>
          <w:tcPr>
            <w:tcW w:w="1728" w:type="dxa"/>
          </w:tcPr>
          <w:p w:rsidR="00DB5B95" w:rsidRDefault="00975105">
            <w:r>
              <w:rPr>
                <w:b/>
              </w:rPr>
              <w:t>Frekuensi</w:t>
            </w:r>
          </w:p>
        </w:tc>
        <w:tc>
          <w:tcPr>
            <w:tcW w:w="1728" w:type="dxa"/>
          </w:tcPr>
          <w:p w:rsidR="00DB5B95" w:rsidRDefault="00975105">
            <w:r>
              <w:rPr>
                <w:b/>
              </w:rPr>
              <w:t>Biaya/bulan</w:t>
            </w:r>
          </w:p>
        </w:tc>
      </w:tr>
      <w:tr w:rsidR="00DB5B95">
        <w:trPr>
          <w:jc w:val="center"/>
        </w:trPr>
        <w:tc>
          <w:tcPr>
            <w:tcW w:w="1728" w:type="dxa"/>
          </w:tcPr>
          <w:p w:rsidR="00DB5B95" w:rsidRDefault="00975105">
            <w:r>
              <w:t>1</w:t>
            </w:r>
          </w:p>
        </w:tc>
        <w:tc>
          <w:tcPr>
            <w:tcW w:w="1728" w:type="dxa"/>
          </w:tcPr>
          <w:p w:rsidR="00DB5B95" w:rsidRDefault="00975105">
            <w:r>
              <w:t>Bug Fix</w:t>
            </w:r>
          </w:p>
        </w:tc>
        <w:tc>
          <w:tcPr>
            <w:tcW w:w="1728" w:type="dxa"/>
          </w:tcPr>
          <w:p w:rsidR="00DB5B95" w:rsidRDefault="00975105">
            <w:r>
              <w:t>Perbaikan error/bug yang ditemukan saat operasional</w:t>
            </w:r>
          </w:p>
        </w:tc>
        <w:tc>
          <w:tcPr>
            <w:tcW w:w="1728" w:type="dxa"/>
          </w:tcPr>
          <w:p w:rsidR="00DB5B95" w:rsidRDefault="00975105">
            <w:r>
              <w:t>Maks 4 incident/bulan</w:t>
            </w:r>
          </w:p>
        </w:tc>
        <w:tc>
          <w:tcPr>
            <w:tcW w:w="1728" w:type="dxa"/>
          </w:tcPr>
          <w:p w:rsidR="00DB5B95" w:rsidRDefault="006D733E">
            <w:proofErr w:type="spellStart"/>
            <w:r>
              <w:t>Rp</w:t>
            </w:r>
            <w:proofErr w:type="spellEnd"/>
            <w:r>
              <w:t xml:space="preserve"> 10</w:t>
            </w:r>
            <w:r w:rsidR="00975105">
              <w:t>0.000</w:t>
            </w:r>
          </w:p>
        </w:tc>
      </w:tr>
      <w:tr w:rsidR="00DB5B95">
        <w:trPr>
          <w:jc w:val="center"/>
        </w:trPr>
        <w:tc>
          <w:tcPr>
            <w:tcW w:w="1728" w:type="dxa"/>
          </w:tcPr>
          <w:p w:rsidR="00DB5B95" w:rsidRDefault="00975105">
            <w:r>
              <w:t>2</w:t>
            </w:r>
          </w:p>
        </w:tc>
        <w:tc>
          <w:tcPr>
            <w:tcW w:w="1728" w:type="dxa"/>
          </w:tcPr>
          <w:p w:rsidR="00DB5B95" w:rsidRDefault="00975105">
            <w:r>
              <w:t>Update Konten</w:t>
            </w:r>
          </w:p>
        </w:tc>
        <w:tc>
          <w:tcPr>
            <w:tcW w:w="1728" w:type="dxa"/>
          </w:tcPr>
          <w:p w:rsidR="00DB5B95" w:rsidRDefault="00975105">
            <w:r>
              <w:t>Ganti/tambah soal, update video, ubah teks</w:t>
            </w:r>
          </w:p>
        </w:tc>
        <w:tc>
          <w:tcPr>
            <w:tcW w:w="1728" w:type="dxa"/>
          </w:tcPr>
          <w:p w:rsidR="00DB5B95" w:rsidRDefault="00975105">
            <w:r>
              <w:t>Maks 2x/bulan</w:t>
            </w:r>
          </w:p>
        </w:tc>
        <w:tc>
          <w:tcPr>
            <w:tcW w:w="1728" w:type="dxa"/>
          </w:tcPr>
          <w:p w:rsidR="00DB5B95" w:rsidRDefault="006D733E">
            <w:proofErr w:type="spellStart"/>
            <w:r>
              <w:t>Rp</w:t>
            </w:r>
            <w:proofErr w:type="spellEnd"/>
            <w:r>
              <w:t xml:space="preserve"> 5</w:t>
            </w:r>
            <w:r w:rsidR="00975105">
              <w:t>0.000</w:t>
            </w:r>
          </w:p>
        </w:tc>
      </w:tr>
      <w:tr w:rsidR="00DB5B95">
        <w:trPr>
          <w:jc w:val="center"/>
        </w:trPr>
        <w:tc>
          <w:tcPr>
            <w:tcW w:w="1728" w:type="dxa"/>
          </w:tcPr>
          <w:p w:rsidR="00DB5B95" w:rsidRDefault="00975105">
            <w:r>
              <w:t>3</w:t>
            </w:r>
          </w:p>
        </w:tc>
        <w:tc>
          <w:tcPr>
            <w:tcW w:w="1728" w:type="dxa"/>
          </w:tcPr>
          <w:p w:rsidR="00DB5B95" w:rsidRDefault="00975105">
            <w:r>
              <w:t>Monitoring</w:t>
            </w:r>
          </w:p>
        </w:tc>
        <w:tc>
          <w:tcPr>
            <w:tcW w:w="1728" w:type="dxa"/>
          </w:tcPr>
          <w:p w:rsidR="00DB5B95" w:rsidRDefault="00975105">
            <w:r>
              <w:t>Cek ketersediaan website, pastikan berjalan normal</w:t>
            </w:r>
          </w:p>
        </w:tc>
        <w:tc>
          <w:tcPr>
            <w:tcW w:w="1728" w:type="dxa"/>
          </w:tcPr>
          <w:p w:rsidR="00DB5B95" w:rsidRDefault="00FB7D25">
            <w:proofErr w:type="spellStart"/>
            <w:r>
              <w:t>Mingguan</w:t>
            </w:r>
            <w:proofErr w:type="spellEnd"/>
          </w:p>
        </w:tc>
        <w:tc>
          <w:tcPr>
            <w:tcW w:w="1728" w:type="dxa"/>
          </w:tcPr>
          <w:p w:rsidR="00DB5B95" w:rsidRDefault="006D733E">
            <w:proofErr w:type="spellStart"/>
            <w:r>
              <w:t>Rp</w:t>
            </w:r>
            <w:proofErr w:type="spellEnd"/>
            <w:r>
              <w:t xml:space="preserve"> </w:t>
            </w:r>
            <w:r w:rsidR="009C7D74">
              <w:t>10</w:t>
            </w:r>
            <w:r w:rsidR="00975105">
              <w:t>0.000</w:t>
            </w:r>
          </w:p>
        </w:tc>
      </w:tr>
      <w:tr w:rsidR="00DB5B95">
        <w:trPr>
          <w:jc w:val="center"/>
        </w:trPr>
        <w:tc>
          <w:tcPr>
            <w:tcW w:w="1728" w:type="dxa"/>
          </w:tcPr>
          <w:p w:rsidR="00DB5B95" w:rsidRDefault="00975105">
            <w:r>
              <w:t>4</w:t>
            </w:r>
          </w:p>
        </w:tc>
        <w:tc>
          <w:tcPr>
            <w:tcW w:w="1728" w:type="dxa"/>
          </w:tcPr>
          <w:p w:rsidR="00DB5B95" w:rsidRDefault="00975105">
            <w:r>
              <w:t>Backup Data</w:t>
            </w:r>
          </w:p>
        </w:tc>
        <w:tc>
          <w:tcPr>
            <w:tcW w:w="1728" w:type="dxa"/>
          </w:tcPr>
          <w:p w:rsidR="00DB5B95" w:rsidRDefault="00975105">
            <w:r>
              <w:t>Export rekap Google Sheets, backup source code</w:t>
            </w:r>
          </w:p>
        </w:tc>
        <w:tc>
          <w:tcPr>
            <w:tcW w:w="1728" w:type="dxa"/>
          </w:tcPr>
          <w:p w:rsidR="00DB5B95" w:rsidRDefault="00975105">
            <w:r>
              <w:t>Bulanan</w:t>
            </w:r>
          </w:p>
        </w:tc>
        <w:tc>
          <w:tcPr>
            <w:tcW w:w="1728" w:type="dxa"/>
          </w:tcPr>
          <w:p w:rsidR="00DB5B95" w:rsidRDefault="009C7D74">
            <w:proofErr w:type="spellStart"/>
            <w:r>
              <w:t>Rp</w:t>
            </w:r>
            <w:proofErr w:type="spellEnd"/>
            <w:r>
              <w:t xml:space="preserve"> 10</w:t>
            </w:r>
            <w:r w:rsidR="006D733E">
              <w:t>0</w:t>
            </w:r>
            <w:r w:rsidR="00975105">
              <w:t>.000</w:t>
            </w:r>
          </w:p>
        </w:tc>
      </w:tr>
      <w:tr w:rsidR="00DB5B95">
        <w:trPr>
          <w:jc w:val="center"/>
        </w:trPr>
        <w:tc>
          <w:tcPr>
            <w:tcW w:w="1728" w:type="dxa"/>
          </w:tcPr>
          <w:p w:rsidR="00DB5B95" w:rsidRDefault="00975105">
            <w:r>
              <w:t>5</w:t>
            </w:r>
          </w:p>
        </w:tc>
        <w:tc>
          <w:tcPr>
            <w:tcW w:w="1728" w:type="dxa"/>
          </w:tcPr>
          <w:p w:rsidR="00DB5B95" w:rsidRDefault="00975105">
            <w:r>
              <w:t>Technical Support</w:t>
            </w:r>
          </w:p>
        </w:tc>
        <w:tc>
          <w:tcPr>
            <w:tcW w:w="1728" w:type="dxa"/>
          </w:tcPr>
          <w:p w:rsidR="00DB5B95" w:rsidRDefault="00975105">
            <w:r>
              <w:t xml:space="preserve">Bantuan teknis via WhatsApp </w:t>
            </w:r>
            <w:r>
              <w:lastRenderedPageBreak/>
              <w:t>(jam kerja)</w:t>
            </w:r>
          </w:p>
        </w:tc>
        <w:tc>
          <w:tcPr>
            <w:tcW w:w="1728" w:type="dxa"/>
          </w:tcPr>
          <w:p w:rsidR="00DB5B95" w:rsidRDefault="00975105">
            <w:r>
              <w:lastRenderedPageBreak/>
              <w:t>Unlimited chat</w:t>
            </w:r>
          </w:p>
        </w:tc>
        <w:tc>
          <w:tcPr>
            <w:tcW w:w="1728" w:type="dxa"/>
          </w:tcPr>
          <w:p w:rsidR="00DB5B95" w:rsidRDefault="009C7D74">
            <w:proofErr w:type="spellStart"/>
            <w:r>
              <w:t>Rp</w:t>
            </w:r>
            <w:proofErr w:type="spellEnd"/>
            <w:r>
              <w:t xml:space="preserve"> 15</w:t>
            </w:r>
            <w:r w:rsidR="00975105">
              <w:t>0.000</w:t>
            </w:r>
          </w:p>
        </w:tc>
      </w:tr>
      <w:tr w:rsidR="00DB5B95">
        <w:trPr>
          <w:jc w:val="center"/>
        </w:trPr>
        <w:tc>
          <w:tcPr>
            <w:tcW w:w="1728" w:type="dxa"/>
          </w:tcPr>
          <w:p w:rsidR="00DB5B95" w:rsidRDefault="00DB5B95"/>
        </w:tc>
        <w:tc>
          <w:tcPr>
            <w:tcW w:w="1728" w:type="dxa"/>
          </w:tcPr>
          <w:p w:rsidR="00DB5B95" w:rsidRDefault="00DB5B95"/>
        </w:tc>
        <w:tc>
          <w:tcPr>
            <w:tcW w:w="1728" w:type="dxa"/>
          </w:tcPr>
          <w:p w:rsidR="00DB5B95" w:rsidRDefault="00DB5B95"/>
        </w:tc>
        <w:tc>
          <w:tcPr>
            <w:tcW w:w="1728" w:type="dxa"/>
          </w:tcPr>
          <w:p w:rsidR="00DB5B95" w:rsidRDefault="00975105">
            <w:r>
              <w:rPr>
                <w:b/>
              </w:rPr>
              <w:t>Subtotal Maintenance &amp; Support</w:t>
            </w:r>
          </w:p>
        </w:tc>
        <w:tc>
          <w:tcPr>
            <w:tcW w:w="1728" w:type="dxa"/>
          </w:tcPr>
          <w:p w:rsidR="00DB5B95" w:rsidRDefault="009C7D74">
            <w:proofErr w:type="spellStart"/>
            <w:r>
              <w:rPr>
                <w:b/>
              </w:rPr>
              <w:t>Rp</w:t>
            </w:r>
            <w:proofErr w:type="spellEnd"/>
            <w:r>
              <w:rPr>
                <w:b/>
              </w:rPr>
              <w:t xml:space="preserve"> 50</w:t>
            </w:r>
            <w:r w:rsidR="00DF348B">
              <w:rPr>
                <w:b/>
              </w:rPr>
              <w:t>0</w:t>
            </w:r>
            <w:r w:rsidR="00975105">
              <w:rPr>
                <w:b/>
              </w:rPr>
              <w:t>.000</w:t>
            </w:r>
          </w:p>
        </w:tc>
      </w:tr>
    </w:tbl>
    <w:p w:rsidR="00DB5B95" w:rsidRDefault="00DB5B95"/>
    <w:p w:rsidR="00DB5B95" w:rsidRDefault="00975105">
      <w:pPr>
        <w:pStyle w:val="Heading1"/>
      </w:pPr>
      <w:r>
        <w:t>C. Ringkasan Total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DB5B95">
        <w:trPr>
          <w:jc w:val="center"/>
        </w:trPr>
        <w:tc>
          <w:tcPr>
            <w:tcW w:w="4320" w:type="dxa"/>
          </w:tcPr>
          <w:p w:rsidR="00DB5B95" w:rsidRDefault="00975105">
            <w:r>
              <w:rPr>
                <w:b/>
              </w:rPr>
              <w:t>Kategori</w:t>
            </w:r>
          </w:p>
        </w:tc>
        <w:tc>
          <w:tcPr>
            <w:tcW w:w="4320" w:type="dxa"/>
          </w:tcPr>
          <w:p w:rsidR="00DB5B95" w:rsidRDefault="00975105">
            <w:r>
              <w:rPr>
                <w:b/>
              </w:rPr>
              <w:t>Biaya/bulan</w:t>
            </w:r>
          </w:p>
        </w:tc>
      </w:tr>
      <w:tr w:rsidR="00DB5B95">
        <w:trPr>
          <w:jc w:val="center"/>
        </w:trPr>
        <w:tc>
          <w:tcPr>
            <w:tcW w:w="4320" w:type="dxa"/>
          </w:tcPr>
          <w:p w:rsidR="00DB5B95" w:rsidRDefault="00975105">
            <w:r>
              <w:t>Infrastruktur</w:t>
            </w:r>
          </w:p>
        </w:tc>
        <w:tc>
          <w:tcPr>
            <w:tcW w:w="4320" w:type="dxa"/>
          </w:tcPr>
          <w:p w:rsidR="00DB5B95" w:rsidRDefault="00975105">
            <w:r>
              <w:t>Rp 0</w:t>
            </w:r>
          </w:p>
        </w:tc>
      </w:tr>
      <w:tr w:rsidR="00DB5B95">
        <w:trPr>
          <w:jc w:val="center"/>
        </w:trPr>
        <w:tc>
          <w:tcPr>
            <w:tcW w:w="4320" w:type="dxa"/>
          </w:tcPr>
          <w:p w:rsidR="00DB5B95" w:rsidRDefault="00975105">
            <w:r>
              <w:t>Maintenance &amp; Support</w:t>
            </w:r>
          </w:p>
        </w:tc>
        <w:tc>
          <w:tcPr>
            <w:tcW w:w="4320" w:type="dxa"/>
          </w:tcPr>
          <w:p w:rsidR="00DB5B95" w:rsidRDefault="009C7D74" w:rsidP="00FB7D25">
            <w:proofErr w:type="spellStart"/>
            <w:r>
              <w:t>Rp</w:t>
            </w:r>
            <w:proofErr w:type="spellEnd"/>
            <w:r>
              <w:t xml:space="preserve"> 50</w:t>
            </w:r>
            <w:r w:rsidR="00FB7D25">
              <w:t>0</w:t>
            </w:r>
            <w:r w:rsidR="00975105">
              <w:t>.000</w:t>
            </w:r>
          </w:p>
        </w:tc>
      </w:tr>
      <w:tr w:rsidR="00DB5B95">
        <w:trPr>
          <w:jc w:val="center"/>
        </w:trPr>
        <w:tc>
          <w:tcPr>
            <w:tcW w:w="4320" w:type="dxa"/>
          </w:tcPr>
          <w:p w:rsidR="00DB5B95" w:rsidRDefault="00975105">
            <w:r>
              <w:rPr>
                <w:b/>
              </w:rPr>
              <w:t>TOTAL BIAYA BULANAN</w:t>
            </w:r>
          </w:p>
        </w:tc>
        <w:tc>
          <w:tcPr>
            <w:tcW w:w="4320" w:type="dxa"/>
          </w:tcPr>
          <w:p w:rsidR="00DB5B95" w:rsidRDefault="009C7D74">
            <w:proofErr w:type="spellStart"/>
            <w:r>
              <w:rPr>
                <w:b/>
              </w:rPr>
              <w:t>Rp</w:t>
            </w:r>
            <w:proofErr w:type="spellEnd"/>
            <w:r>
              <w:rPr>
                <w:b/>
              </w:rPr>
              <w:t xml:space="preserve"> 50</w:t>
            </w:r>
            <w:r w:rsidR="00FB7D25">
              <w:rPr>
                <w:b/>
              </w:rPr>
              <w:t>0</w:t>
            </w:r>
            <w:r w:rsidR="00975105">
              <w:rPr>
                <w:b/>
              </w:rPr>
              <w:t>.000</w:t>
            </w:r>
          </w:p>
        </w:tc>
      </w:tr>
    </w:tbl>
    <w:p w:rsidR="00DB5B95" w:rsidRDefault="00DB5B95"/>
    <w:p w:rsidR="00DB5B95" w:rsidRDefault="00975105">
      <w:pPr>
        <w:pStyle w:val="Heading1"/>
      </w:pPr>
      <w:r>
        <w:t xml:space="preserve">D. </w:t>
      </w:r>
      <w:proofErr w:type="spellStart"/>
      <w:r>
        <w:t>Ketentuan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B5B95">
        <w:trPr>
          <w:jc w:val="center"/>
        </w:trPr>
        <w:tc>
          <w:tcPr>
            <w:tcW w:w="2880" w:type="dxa"/>
          </w:tcPr>
          <w:p w:rsidR="00DB5B95" w:rsidRDefault="00975105">
            <w:r>
              <w:rPr>
                <w:b/>
              </w:rPr>
              <w:t>No</w:t>
            </w:r>
          </w:p>
        </w:tc>
        <w:tc>
          <w:tcPr>
            <w:tcW w:w="2880" w:type="dxa"/>
          </w:tcPr>
          <w:p w:rsidR="00DB5B95" w:rsidRDefault="00975105">
            <w:r>
              <w:rPr>
                <w:b/>
              </w:rPr>
              <w:t>Ketentuan</w:t>
            </w:r>
          </w:p>
        </w:tc>
        <w:tc>
          <w:tcPr>
            <w:tcW w:w="2880" w:type="dxa"/>
          </w:tcPr>
          <w:p w:rsidR="00DB5B95" w:rsidRDefault="00975105">
            <w:r>
              <w:rPr>
                <w:b/>
              </w:rPr>
              <w:t>Detail</w:t>
            </w:r>
          </w:p>
        </w:tc>
      </w:tr>
      <w:tr w:rsidR="00DB5B95">
        <w:trPr>
          <w:jc w:val="center"/>
        </w:trPr>
        <w:tc>
          <w:tcPr>
            <w:tcW w:w="2880" w:type="dxa"/>
          </w:tcPr>
          <w:p w:rsidR="00DB5B95" w:rsidRDefault="00481F1D">
            <w:r>
              <w:t>1</w:t>
            </w:r>
          </w:p>
        </w:tc>
        <w:tc>
          <w:tcPr>
            <w:tcW w:w="2880" w:type="dxa"/>
          </w:tcPr>
          <w:p w:rsidR="00DB5B95" w:rsidRDefault="00975105">
            <w:r>
              <w:t>Pembayaran</w:t>
            </w:r>
          </w:p>
        </w:tc>
        <w:tc>
          <w:tcPr>
            <w:tcW w:w="2880" w:type="dxa"/>
          </w:tcPr>
          <w:p w:rsidR="00DB5B95" w:rsidRDefault="00975105">
            <w:r>
              <w:t>Di awal bulan</w:t>
            </w:r>
          </w:p>
        </w:tc>
      </w:tr>
      <w:tr w:rsidR="00DB5B95">
        <w:trPr>
          <w:jc w:val="center"/>
        </w:trPr>
        <w:tc>
          <w:tcPr>
            <w:tcW w:w="2880" w:type="dxa"/>
          </w:tcPr>
          <w:p w:rsidR="00DB5B95" w:rsidRDefault="00481F1D">
            <w:r>
              <w:t>2</w:t>
            </w:r>
          </w:p>
        </w:tc>
        <w:tc>
          <w:tcPr>
            <w:tcW w:w="2880" w:type="dxa"/>
          </w:tcPr>
          <w:p w:rsidR="00DB5B95" w:rsidRDefault="00975105">
            <w:r>
              <w:t>Response time</w:t>
            </w:r>
          </w:p>
        </w:tc>
        <w:tc>
          <w:tcPr>
            <w:tcW w:w="2880" w:type="dxa"/>
          </w:tcPr>
          <w:p w:rsidR="00DB5B95" w:rsidRDefault="00975105">
            <w:r>
              <w:t>Maks 1x24 jam (hari kerja)</w:t>
            </w:r>
          </w:p>
        </w:tc>
      </w:tr>
      <w:tr w:rsidR="00DB5B95">
        <w:trPr>
          <w:jc w:val="center"/>
        </w:trPr>
        <w:tc>
          <w:tcPr>
            <w:tcW w:w="2880" w:type="dxa"/>
          </w:tcPr>
          <w:p w:rsidR="00DB5B95" w:rsidRDefault="00481F1D">
            <w:r>
              <w:t>3</w:t>
            </w:r>
          </w:p>
        </w:tc>
        <w:tc>
          <w:tcPr>
            <w:tcW w:w="2880" w:type="dxa"/>
          </w:tcPr>
          <w:p w:rsidR="00DB5B95" w:rsidRDefault="00975105">
            <w:r>
              <w:t>Bug fix di luar kuota</w:t>
            </w:r>
          </w:p>
        </w:tc>
        <w:tc>
          <w:tcPr>
            <w:tcW w:w="2880" w:type="dxa"/>
          </w:tcPr>
          <w:p w:rsidR="00DB5B95" w:rsidRDefault="00FB7D25">
            <w:r>
              <w:t>Rp 5</w:t>
            </w:r>
            <w:r w:rsidR="00975105">
              <w:t>0.000/incident (&gt;4 incident/bulan)</w:t>
            </w:r>
          </w:p>
        </w:tc>
      </w:tr>
      <w:tr w:rsidR="00DB5B95">
        <w:trPr>
          <w:jc w:val="center"/>
        </w:trPr>
        <w:tc>
          <w:tcPr>
            <w:tcW w:w="2880" w:type="dxa"/>
          </w:tcPr>
          <w:p w:rsidR="00DB5B95" w:rsidRDefault="00481F1D">
            <w:r>
              <w:t>4</w:t>
            </w:r>
          </w:p>
        </w:tc>
        <w:tc>
          <w:tcPr>
            <w:tcW w:w="2880" w:type="dxa"/>
          </w:tcPr>
          <w:p w:rsidR="00DB5B95" w:rsidRDefault="00975105">
            <w:r>
              <w:t>Penambahan fitur baru</w:t>
            </w:r>
          </w:p>
        </w:tc>
        <w:tc>
          <w:tcPr>
            <w:tcW w:w="2880" w:type="dxa"/>
          </w:tcPr>
          <w:p w:rsidR="00DB5B95" w:rsidRDefault="00975105">
            <w:r>
              <w:t>Biaya development terpisah sesuai scope</w:t>
            </w:r>
          </w:p>
        </w:tc>
      </w:tr>
      <w:tr w:rsidR="00DB5B95">
        <w:trPr>
          <w:jc w:val="center"/>
        </w:trPr>
        <w:tc>
          <w:tcPr>
            <w:tcW w:w="2880" w:type="dxa"/>
          </w:tcPr>
          <w:p w:rsidR="00DB5B95" w:rsidRDefault="00481F1D">
            <w:r>
              <w:t>5</w:t>
            </w:r>
          </w:p>
        </w:tc>
        <w:tc>
          <w:tcPr>
            <w:tcW w:w="2880" w:type="dxa"/>
          </w:tcPr>
          <w:p w:rsidR="00DB5B95" w:rsidRDefault="00975105">
            <w:r>
              <w:t>Kapasitas</w:t>
            </w:r>
          </w:p>
        </w:tc>
        <w:tc>
          <w:tcPr>
            <w:tcW w:w="2880" w:type="dxa"/>
          </w:tcPr>
          <w:p w:rsidR="00DB5B95" w:rsidRDefault="00975105">
            <w:r>
              <w:t>40 pasien/hari, 1.200 visits/bulan</w:t>
            </w:r>
          </w:p>
        </w:tc>
      </w:tr>
    </w:tbl>
    <w:p w:rsidR="00975105" w:rsidRDefault="00975105"/>
    <w:p w:rsidR="002E0B76" w:rsidRDefault="002E0B76" w:rsidP="002E0B76">
      <w:pPr>
        <w:pStyle w:val="Heading1"/>
      </w:pPr>
      <w:r>
        <w:t>E</w:t>
      </w:r>
      <w:r>
        <w:t xml:space="preserve">. </w:t>
      </w:r>
      <w:r>
        <w:t>Project</w:t>
      </w:r>
    </w:p>
    <w:p w:rsidR="002E0B76" w:rsidRDefault="002E0B76" w:rsidP="002E0B76">
      <w:pPr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3.4pt;height:203.4pt">
            <v:imagedata r:id="rId6" o:title="qrcode-educatin-sleepy"/>
          </v:shape>
        </w:pict>
      </w:r>
    </w:p>
    <w:p w:rsidR="002E0B76" w:rsidRDefault="002E0B76" w:rsidP="002E0B76">
      <w:pPr>
        <w:jc w:val="center"/>
      </w:pPr>
      <w:r>
        <w:t>Gambar 1. QR Code</w:t>
      </w:r>
    </w:p>
    <w:sectPr w:rsidR="002E0B7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E0B76"/>
    <w:rsid w:val="00326F90"/>
    <w:rsid w:val="00481F1D"/>
    <w:rsid w:val="006D733E"/>
    <w:rsid w:val="00975105"/>
    <w:rsid w:val="009C7D74"/>
    <w:rsid w:val="00AA1D8D"/>
    <w:rsid w:val="00B47730"/>
    <w:rsid w:val="00CB0664"/>
    <w:rsid w:val="00DB5B95"/>
    <w:rsid w:val="00DF2254"/>
    <w:rsid w:val="00DF348B"/>
    <w:rsid w:val="00FB7D25"/>
    <w:rsid w:val="00FC693F"/>
    <w:rsid w:val="00FF6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FEAC94"/>
  <w14:defaultImageDpi w14:val="300"/>
  <w15:docId w15:val="{DDFAB84B-7335-489F-A4D4-10D38304D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AB9E293-4DA0-4761-8895-C19F8FC632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Wiliam Fredrick Sakalessy</cp:lastModifiedBy>
  <cp:revision>8</cp:revision>
  <dcterms:created xsi:type="dcterms:W3CDTF">2013-12-23T23:15:00Z</dcterms:created>
  <dcterms:modified xsi:type="dcterms:W3CDTF">2026-05-20T17:33:00Z</dcterms:modified>
  <cp:category/>
</cp:coreProperties>
</file>